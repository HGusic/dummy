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240" w:lineRule="auto"/>
      </w:pPr>
      <w:r>
        <w:rPr>
          <w:rFonts w:ascii="Calibri" w:hAnsi="Calibri" w:eastAsia="Calibri"/>
          <w:b/>
          <w:sz w:val="32"/>
        </w:rPr>
        <w:t>Golf Social App Ideas for Kids</w:t>
      </w:r>
    </w:p>
    <w:p>
      <w:pPr>
        <w:spacing w:before="0" w:after="160" w:line="240" w:lineRule="auto"/>
      </w:pPr>
      <w:r>
        <w:rPr>
          <w:rFonts w:ascii="Calibri" w:hAnsi="Calibri" w:eastAsia="Calibri"/>
          <w:b w:val="0"/>
          <w:sz w:val="24"/>
        </w:rPr>
        <w:t>Every result is something a kid, parent, or coach taps in. There is no shot tracker, simulator, or measuring device. The phone is the scoreboard, the quest log, and the clubhouse.</w:t>
      </w:r>
    </w:p>
    <w:p>
      <w:pPr>
        <w:spacing w:before="0" w:after="160" w:line="240" w:lineRule="auto"/>
      </w:pPr>
      <w:r>
        <w:rPr>
          <w:rFonts w:ascii="Calibri" w:hAnsi="Calibri" w:eastAsia="Calibri"/>
          <w:b w:val="0"/>
          <w:sz w:val="24"/>
        </w:rPr>
        <w:t>Under each idea, the four numbered lines are the description, the pros, the cons, and the difficulty to implement.</w:t>
      </w:r>
    </w:p>
    <w:p>
      <w:pPr>
        <w:spacing w:before="0" w:after="120" w:line="240" w:lineRule="auto"/>
      </w:pPr>
      <w:r>
        <w:rPr>
          <w:rFonts w:ascii="Calibri" w:hAnsi="Calibri" w:eastAsia="Calibri"/>
          <w:b w:val="0"/>
          <w:sz w:val="24"/>
        </w:rPr>
        <w:t>Difficulty is for a small team building a first version. Low is a simple screen and a saved count. Medium needs history, rules, or a recap that stays fair. High needs accounts, permissions, or multiplayer state.</w:t>
      </w:r>
    </w:p>
    <w:p>
      <w:pPr>
        <w:spacing w:before="280" w:after="80" w:line="240" w:lineRule="auto"/>
      </w:pPr>
      <w:r>
        <w:rPr>
          <w:rFonts w:ascii="Calibri" w:hAnsi="Calibri" w:eastAsia="Calibri"/>
          <w:b/>
          <w:sz w:val="28"/>
        </w:rPr>
        <w:t>On the course</w:t>
      </w:r>
    </w:p>
    <w:p>
      <w:pPr>
        <w:spacing w:before="240" w:after="40" w:line="240" w:lineRule="auto"/>
        <w:numPr>
          <w:ilvl w:val="0"/>
          <w:numId w:val="1"/>
        </w:numPr>
      </w:pPr>
      <w:r>
        <w:rPr>
          <w:rFonts w:ascii="Calibri" w:hAnsi="Calibri" w:eastAsia="Calibri"/>
          <w:b/>
          <w:sz w:val="24"/>
        </w:rPr>
        <w:t>Level-path scorecard</w:t>
      </w:r>
    </w:p>
    <w:p>
      <w:pPr>
        <w:spacing w:before="0" w:after="40" w:line="240" w:lineRule="auto"/>
        <w:numPr>
          <w:ilvl w:val="1"/>
          <w:numId w:val="1"/>
        </w:numPr>
      </w:pPr>
      <w:r>
        <w:rPr>
          <w:rFonts w:ascii="Calibri" w:hAnsi="Calibri" w:eastAsia="Calibri"/>
          <w:b/>
          <w:sz w:val="24"/>
        </w:rPr>
        <w:t xml:space="preserve">Description. </w:t>
      </w:r>
      <w:r>
        <w:rPr>
          <w:rFonts w:ascii="Calibri" w:hAnsi="Calibri" w:eastAsia="Calibri"/>
          <w:b w:val="0"/>
          <w:sz w:val="24"/>
        </w:rPr>
        <w:t>Each hole is a stop on a map. Par clears the stop. Under the score, the player can mark a few bonuses they can judge themselves: started in a good place, reached the green in a kid-sized regulation, two putts or fewer, no penalty. The hole ends with one picked highlight, such as "good drive" or "owned a mistake."</w:t>
      </w:r>
    </w:p>
    <w:p>
      <w:pPr>
        <w:spacing w:before="0" w:after="40" w:line="240" w:lineRule="auto"/>
        <w:numPr>
          <w:ilvl w:val="1"/>
          <w:numId w:val="1"/>
        </w:numPr>
      </w:pPr>
      <w:r>
        <w:rPr>
          <w:rFonts w:ascii="Calibri" w:hAnsi="Calibri" w:eastAsia="Calibri"/>
          <w:b/>
          <w:sz w:val="24"/>
        </w:rPr>
        <w:t xml:space="preserve">Pros. </w:t>
      </w:r>
      <w:r>
        <w:rPr>
          <w:rFonts w:ascii="Calibri" w:hAnsi="Calibri" w:eastAsia="Calibri"/>
          <w:b w:val="0"/>
          <w:sz w:val="24"/>
        </w:rPr>
        <w:t>A normal round becomes a finished level even when the number is ugly. Bonuses give a beginner something to tap on every hole. The map makes a nine feel shorter.</w:t>
      </w:r>
    </w:p>
    <w:p>
      <w:pPr>
        <w:spacing w:before="0" w:after="40" w:line="240" w:lineRule="auto"/>
        <w:numPr>
          <w:ilvl w:val="1"/>
          <w:numId w:val="1"/>
        </w:numPr>
      </w:pPr>
      <w:r>
        <w:rPr>
          <w:rFonts w:ascii="Calibri" w:hAnsi="Calibri" w:eastAsia="Calibri"/>
          <w:b/>
          <w:sz w:val="24"/>
        </w:rPr>
        <w:t xml:space="preserve">Cons. </w:t>
      </w:r>
      <w:r>
        <w:rPr>
          <w:rFonts w:ascii="Calibri" w:hAnsi="Calibri" w:eastAsia="Calibri"/>
          <w:b w:val="0"/>
          <w:sz w:val="24"/>
        </w:rPr>
        <w:t>Extra taps slow play if the group is waiting. Kids may mark bonuses generously. A pretty map still needs a fast "just enter strokes" path for parents who want to keep up.</w:t>
      </w:r>
    </w:p>
    <w:p>
      <w:pPr>
        <w:spacing w:before="0" w:after="40" w:line="240" w:lineRule="auto"/>
        <w:numPr>
          <w:ilvl w:val="1"/>
          <w:numId w:val="1"/>
        </w:numPr>
      </w:pPr>
      <w:r>
        <w:rPr>
          <w:rFonts w:ascii="Calibri" w:hAnsi="Calibri" w:eastAsia="Calibri"/>
          <w:b/>
          <w:sz w:val="24"/>
        </w:rPr>
        <w:t xml:space="preserve">Difficulty to implement. </w:t>
      </w:r>
      <w:r>
        <w:rPr>
          <w:rFonts w:ascii="Calibri" w:hAnsi="Calibri" w:eastAsia="Calibri"/>
          <w:b w:val="0"/>
          <w:sz w:val="24"/>
        </w:rPr>
        <w:t>Medium. Hole-by-hole entry and a recap are straightforward. The work is the layout, the bonus list, and keeping entry to a few seconds per hole.</w:t>
      </w:r>
    </w:p>
    <w:p>
      <w:pPr>
        <w:spacing w:before="240" w:after="40" w:line="240" w:lineRule="auto"/>
        <w:numPr>
          <w:ilvl w:val="0"/>
          <w:numId w:val="1"/>
        </w:numPr>
      </w:pPr>
      <w:r>
        <w:rPr>
          <w:rFonts w:ascii="Calibri" w:hAnsi="Calibri" w:eastAsia="Calibri"/>
          <w:b/>
          <w:sz w:val="24"/>
        </w:rPr>
        <w:t>Three ways to finish the same nine</w:t>
      </w:r>
    </w:p>
    <w:p>
      <w:pPr>
        <w:spacing w:before="0" w:after="40" w:line="240" w:lineRule="auto"/>
        <w:numPr>
          <w:ilvl w:val="1"/>
          <w:numId w:val="1"/>
        </w:numPr>
      </w:pPr>
      <w:r>
        <w:rPr>
          <w:rFonts w:ascii="Calibri" w:hAnsi="Calibri" w:eastAsia="Calibri"/>
          <w:b/>
          <w:sz w:val="24"/>
        </w:rPr>
        <w:t xml:space="preserve">Description. </w:t>
      </w:r>
      <w:r>
        <w:rPr>
          <w:rFonts w:ascii="Calibri" w:hAnsi="Calibri" w:eastAsia="Calibri"/>
          <w:b w:val="0"/>
          <w:sz w:val="24"/>
        </w:rPr>
        <w:t>The recap crowns three tracks from the same card: score versus par, counted skills (fairways, greens, putts, up-and-downs), and one day goal chosen before the round, such as "fix two ball marks" or "say every score out loud." A partner confirms the day goal at the end.</w:t>
      </w:r>
    </w:p>
    <w:p>
      <w:pPr>
        <w:spacing w:before="0" w:after="40" w:line="240" w:lineRule="auto"/>
        <w:numPr>
          <w:ilvl w:val="1"/>
          <w:numId w:val="1"/>
        </w:numPr>
      </w:pPr>
      <w:r>
        <w:rPr>
          <w:rFonts w:ascii="Calibri" w:hAnsi="Calibri" w:eastAsia="Calibri"/>
          <w:b/>
          <w:sz w:val="24"/>
        </w:rPr>
        <w:t xml:space="preserve">Pros. </w:t>
      </w:r>
      <w:r>
        <w:rPr>
          <w:rFonts w:ascii="Calibri" w:hAnsi="Calibri" w:eastAsia="Calibri"/>
          <w:b w:val="0"/>
          <w:sz w:val="24"/>
        </w:rPr>
        <w:t>Last place on score can still win the day. The skill track teaches what to notice. The day goal gives golf a job besides the number.</w:t>
      </w:r>
    </w:p>
    <w:p>
      <w:pPr>
        <w:spacing w:before="0" w:after="40" w:line="240" w:lineRule="auto"/>
        <w:numPr>
          <w:ilvl w:val="1"/>
          <w:numId w:val="1"/>
        </w:numPr>
      </w:pPr>
      <w:r>
        <w:rPr>
          <w:rFonts w:ascii="Calibri" w:hAnsi="Calibri" w:eastAsia="Calibri"/>
          <w:b/>
          <w:sz w:val="24"/>
        </w:rPr>
        <w:t xml:space="preserve">Cons. </w:t>
      </w:r>
      <w:r>
        <w:rPr>
          <w:rFonts w:ascii="Calibri" w:hAnsi="Calibri" w:eastAsia="Calibri"/>
          <w:b w:val="0"/>
          <w:sz w:val="24"/>
        </w:rPr>
        <w:t>Three winners can feel noisy. Self-counted fairways and greens vary by how honest or how sure the kid is. Comparing skill totals across different courses is shaky.</w:t>
      </w:r>
    </w:p>
    <w:p>
      <w:pPr>
        <w:spacing w:before="0" w:after="40" w:line="240" w:lineRule="auto"/>
        <w:numPr>
          <w:ilvl w:val="1"/>
          <w:numId w:val="1"/>
        </w:numPr>
      </w:pPr>
      <w:r>
        <w:rPr>
          <w:rFonts w:ascii="Calibri" w:hAnsi="Calibri" w:eastAsia="Calibri"/>
          <w:b/>
          <w:sz w:val="24"/>
        </w:rPr>
        <w:t xml:space="preserve">Difficulty to implement. </w:t>
      </w:r>
      <w:r>
        <w:rPr>
          <w:rFonts w:ascii="Calibri" w:hAnsi="Calibri" w:eastAsia="Calibri"/>
          <w:b w:val="0"/>
          <w:sz w:val="24"/>
        </w:rPr>
        <w:t>Medium. Same data as the scorecard, plus totals and a recap. The harder part is writing the recap so one track does not bury the others.</w:t>
      </w:r>
    </w:p>
    <w:p>
      <w:pPr>
        <w:spacing w:before="240" w:after="40" w:line="240" w:lineRule="auto"/>
        <w:numPr>
          <w:ilvl w:val="0"/>
          <w:numId w:val="1"/>
        </w:numPr>
      </w:pPr>
      <w:r>
        <w:rPr>
          <w:rFonts w:ascii="Calibri" w:hAnsi="Calibri" w:eastAsia="Calibri"/>
          <w:b/>
          <w:sz w:val="24"/>
        </w:rPr>
        <w:t>Formats a group can actually finish</w:t>
      </w:r>
    </w:p>
    <w:p>
      <w:pPr>
        <w:spacing w:before="0" w:after="40" w:line="240" w:lineRule="auto"/>
        <w:numPr>
          <w:ilvl w:val="1"/>
          <w:numId w:val="1"/>
        </w:numPr>
      </w:pPr>
      <w:r>
        <w:rPr>
          <w:rFonts w:ascii="Calibri" w:hAnsi="Calibri" w:eastAsia="Calibri"/>
          <w:b/>
          <w:sz w:val="24"/>
        </w:rPr>
        <w:t xml:space="preserve">Description. </w:t>
      </w:r>
      <w:r>
        <w:rPr>
          <w:rFonts w:ascii="Calibri" w:hAnsi="Calibri" w:eastAsia="Calibri"/>
          <w:b w:val="0"/>
          <w:sz w:val="24"/>
        </w:rPr>
        <w:t>The card supports full strokes, Stableford, or a max score where picking up still closes the hole. Tee choice is stored with the round: short, forward, or a par-3 course. A family scramble or alternate-shot nine is one shared card with simple roles for who teed off and who putted.</w:t>
      </w:r>
    </w:p>
    <w:p>
      <w:pPr>
        <w:spacing w:before="0" w:after="40" w:line="240" w:lineRule="auto"/>
        <w:numPr>
          <w:ilvl w:val="1"/>
          <w:numId w:val="1"/>
        </w:numPr>
      </w:pPr>
      <w:r>
        <w:rPr>
          <w:rFonts w:ascii="Calibri" w:hAnsi="Calibri" w:eastAsia="Calibri"/>
          <w:b/>
          <w:sz w:val="24"/>
        </w:rPr>
        <w:t xml:space="preserve">Pros. </w:t>
      </w:r>
      <w:r>
        <w:rPr>
          <w:rFonts w:ascii="Calibri" w:hAnsi="Calibri" w:eastAsia="Calibri"/>
          <w:b w:val="0"/>
          <w:sz w:val="24"/>
        </w:rPr>
        <w:t>Beginners finish rounds. Mixed ages can play one loop. Parents who barely know golf can still enter a card.</w:t>
      </w:r>
    </w:p>
    <w:p>
      <w:pPr>
        <w:spacing w:before="0" w:after="40" w:line="240" w:lineRule="auto"/>
        <w:numPr>
          <w:ilvl w:val="1"/>
          <w:numId w:val="1"/>
        </w:numPr>
      </w:pPr>
      <w:r>
        <w:rPr>
          <w:rFonts w:ascii="Calibri" w:hAnsi="Calibri" w:eastAsia="Calibri"/>
          <w:b/>
          <w:sz w:val="24"/>
        </w:rPr>
        <w:t xml:space="preserve">Cons. </w:t>
      </w:r>
      <w:r>
        <w:rPr>
          <w:rFonts w:ascii="Calibri" w:hAnsi="Calibri" w:eastAsia="Calibri"/>
          <w:b w:val="0"/>
          <w:sz w:val="24"/>
        </w:rPr>
        <w:t>More formats mean more rules on the entry screen. A scramble card has to show whose shot counted without turning into a full team-sport app. Rankings have to stay inside one format and tee.</w:t>
      </w:r>
    </w:p>
    <w:p>
      <w:pPr>
        <w:spacing w:before="0" w:after="40" w:line="240" w:lineRule="auto"/>
        <w:numPr>
          <w:ilvl w:val="1"/>
          <w:numId w:val="1"/>
        </w:numPr>
      </w:pPr>
      <w:r>
        <w:rPr>
          <w:rFonts w:ascii="Calibri" w:hAnsi="Calibri" w:eastAsia="Calibri"/>
          <w:b/>
          <w:sz w:val="24"/>
        </w:rPr>
        <w:t xml:space="preserve">Difficulty to implement. </w:t>
      </w:r>
      <w:r>
        <w:rPr>
          <w:rFonts w:ascii="Calibri" w:hAnsi="Calibri" w:eastAsia="Calibri"/>
          <w:b w:val="0"/>
          <w:sz w:val="24"/>
        </w:rPr>
        <w:t>Medium. Stableford and max-score are small rules on top of strokes. Shared roles and "only compare matching tees" add real edge cases.</w:t>
      </w:r>
    </w:p>
    <w:p>
      <w:pPr>
        <w:spacing w:before="240" w:after="40" w:line="240" w:lineRule="auto"/>
        <w:numPr>
          <w:ilvl w:val="0"/>
          <w:numId w:val="1"/>
        </w:numPr>
      </w:pPr>
      <w:r>
        <w:rPr>
          <w:rFonts w:ascii="Calibri" w:hAnsi="Calibri" w:eastAsia="Calibri"/>
          <w:b/>
          <w:sz w:val="24"/>
        </w:rPr>
        <w:t>Ghost of a past card</w:t>
      </w:r>
    </w:p>
    <w:p>
      <w:pPr>
        <w:spacing w:before="0" w:after="40" w:line="240" w:lineRule="auto"/>
        <w:numPr>
          <w:ilvl w:val="1"/>
          <w:numId w:val="1"/>
        </w:numPr>
      </w:pPr>
      <w:r>
        <w:rPr>
          <w:rFonts w:ascii="Calibri" w:hAnsi="Calibri" w:eastAsia="Calibri"/>
          <w:b/>
          <w:sz w:val="24"/>
        </w:rPr>
        <w:t xml:space="preserve">Description. </w:t>
      </w:r>
      <w:r>
        <w:rPr>
          <w:rFonts w:ascii="Calibri" w:hAnsi="Calibri" w:eastAsia="Calibri"/>
          <w:b w:val="0"/>
          <w:sz w:val="24"/>
        </w:rPr>
        <w:t>On a course they have logged before, today lines up hole by hole against their best nine, their last nine, or their usual score. The screen shows ahead, tied, or behind that old card. A friend's ghost appears only after both kids and both parents allow it.</w:t>
      </w:r>
    </w:p>
    <w:p>
      <w:pPr>
        <w:spacing w:before="0" w:after="40" w:line="240" w:lineRule="auto"/>
        <w:numPr>
          <w:ilvl w:val="1"/>
          <w:numId w:val="1"/>
        </w:numPr>
      </w:pPr>
      <w:r>
        <w:rPr>
          <w:rFonts w:ascii="Calibri" w:hAnsi="Calibri" w:eastAsia="Calibri"/>
          <w:b/>
          <w:sz w:val="24"/>
        </w:rPr>
        <w:t xml:space="preserve">Pros. </w:t>
      </w:r>
      <w:r>
        <w:rPr>
          <w:rFonts w:ascii="Calibri" w:hAnsi="Calibri" w:eastAsia="Calibri"/>
          <w:b w:val="0"/>
          <w:sz w:val="24"/>
        </w:rPr>
        <w:t>Improvement is visible without a leaderboard. The same course becomes a reason to go back. Personal ghosts need no opponent.</w:t>
      </w:r>
    </w:p>
    <w:p>
      <w:pPr>
        <w:spacing w:before="0" w:after="40" w:line="240" w:lineRule="auto"/>
        <w:numPr>
          <w:ilvl w:val="1"/>
          <w:numId w:val="1"/>
        </w:numPr>
      </w:pPr>
      <w:r>
        <w:rPr>
          <w:rFonts w:ascii="Calibri" w:hAnsi="Calibri" w:eastAsia="Calibri"/>
          <w:b/>
          <w:sz w:val="24"/>
        </w:rPr>
        <w:t xml:space="preserve">Cons. </w:t>
      </w:r>
      <w:r>
        <w:rPr>
          <w:rFonts w:ascii="Calibri" w:hAnsi="Calibri" w:eastAsia="Calibri"/>
          <w:b w:val="0"/>
          <w:sz w:val="24"/>
        </w:rPr>
        <w:t>A ghost needs the same nine and a matching tee, or the comparison lies. First visit to a course has nothing to race. Old bad cards can discourage if the app highlights the gap too loudly.</w:t>
      </w:r>
    </w:p>
    <w:p>
      <w:pPr>
        <w:spacing w:before="0" w:after="40" w:line="240" w:lineRule="auto"/>
        <w:numPr>
          <w:ilvl w:val="1"/>
          <w:numId w:val="1"/>
        </w:numPr>
      </w:pPr>
      <w:r>
        <w:rPr>
          <w:rFonts w:ascii="Calibri" w:hAnsi="Calibri" w:eastAsia="Calibri"/>
          <w:b/>
          <w:sz w:val="24"/>
        </w:rPr>
        <w:t xml:space="preserve">Difficulty to implement. </w:t>
      </w:r>
      <w:r>
        <w:rPr>
          <w:rFonts w:ascii="Calibri" w:hAnsi="Calibri" w:eastAsia="Calibri"/>
          <w:b w:val="0"/>
          <w:sz w:val="24"/>
        </w:rPr>
        <w:t>Medium. Store cards by course and tee, then diff hole scores. The course list and "which nine did you play" are the fiddly parts. Friend ghosts wait on the social accounts below.</w:t>
      </w:r>
    </w:p>
    <w:p>
      <w:pPr>
        <w:spacing w:before="240" w:after="40" w:line="240" w:lineRule="auto"/>
        <w:numPr>
          <w:ilvl w:val="0"/>
          <w:numId w:val="1"/>
        </w:numPr>
      </w:pPr>
      <w:r>
        <w:rPr>
          <w:rFonts w:ascii="Calibri" w:hAnsi="Calibri" w:eastAsia="Calibri"/>
          <w:b/>
          <w:sz w:val="24"/>
        </w:rPr>
        <w:t>Plan on each hole</w:t>
      </w:r>
    </w:p>
    <w:p>
      <w:pPr>
        <w:spacing w:before="0" w:after="40" w:line="240" w:lineRule="auto"/>
        <w:numPr>
          <w:ilvl w:val="1"/>
          <w:numId w:val="1"/>
        </w:numPr>
      </w:pPr>
      <w:r>
        <w:rPr>
          <w:rFonts w:ascii="Calibri" w:hAnsi="Calibri" w:eastAsia="Calibri"/>
          <w:b/>
          <w:sz w:val="24"/>
        </w:rPr>
        <w:t xml:space="preserve">Description. </w:t>
      </w:r>
      <w:r>
        <w:rPr>
          <w:rFonts w:ascii="Calibri" w:hAnsi="Calibri" w:eastAsia="Calibri"/>
          <w:b w:val="0"/>
          <w:sz w:val="24"/>
        </w:rPr>
        <w:t>Before the tee shot they pick a plan: go for the green, lay up, or aim away from trouble. After the hole they mark whether they stuck to it. The game records the promise kept.</w:t>
      </w:r>
    </w:p>
    <w:p>
      <w:pPr>
        <w:spacing w:before="0" w:after="40" w:line="240" w:lineRule="auto"/>
        <w:numPr>
          <w:ilvl w:val="1"/>
          <w:numId w:val="1"/>
        </w:numPr>
      </w:pPr>
      <w:r>
        <w:rPr>
          <w:rFonts w:ascii="Calibri" w:hAnsi="Calibri" w:eastAsia="Calibri"/>
          <w:b/>
          <w:sz w:val="24"/>
        </w:rPr>
        <w:t xml:space="preserve">Pros. </w:t>
      </w:r>
      <w:r>
        <w:rPr>
          <w:rFonts w:ascii="Calibri" w:hAnsi="Calibri" w:eastAsia="Calibri"/>
          <w:b w:val="0"/>
          <w:sz w:val="24"/>
        </w:rPr>
        <w:t>Course management becomes a habit they can score with no measuring tool. A kid who shoots a high number can still have a strong "stuck to the plan" round. It creates a useful post-round conversation.</w:t>
      </w:r>
    </w:p>
    <w:p>
      <w:pPr>
        <w:spacing w:before="0" w:after="40" w:line="240" w:lineRule="auto"/>
        <w:numPr>
          <w:ilvl w:val="1"/>
          <w:numId w:val="1"/>
        </w:numPr>
      </w:pPr>
      <w:r>
        <w:rPr>
          <w:rFonts w:ascii="Calibri" w:hAnsi="Calibri" w:eastAsia="Calibri"/>
          <w:b/>
          <w:sz w:val="24"/>
        </w:rPr>
        <w:t xml:space="preserve">Cons. </w:t>
      </w:r>
      <w:r>
        <w:rPr>
          <w:rFonts w:ascii="Calibri" w:hAnsi="Calibri" w:eastAsia="Calibri"/>
          <w:b w:val="0"/>
          <w:sz w:val="24"/>
        </w:rPr>
        <w:t>Plans get skipped when the group is moving. Young kids may not know what the choices mean. "I stuck to it" is an honor-system tap.</w:t>
      </w:r>
    </w:p>
    <w:p>
      <w:pPr>
        <w:spacing w:before="0" w:after="40" w:line="240" w:lineRule="auto"/>
        <w:numPr>
          <w:ilvl w:val="1"/>
          <w:numId w:val="1"/>
        </w:numPr>
      </w:pPr>
      <w:r>
        <w:rPr>
          <w:rFonts w:ascii="Calibri" w:hAnsi="Calibri" w:eastAsia="Calibri"/>
          <w:b/>
          <w:sz w:val="24"/>
        </w:rPr>
        <w:t xml:space="preserve">Difficulty to implement. </w:t>
      </w:r>
      <w:r>
        <w:rPr>
          <w:rFonts w:ascii="Calibri" w:hAnsi="Calibri" w:eastAsia="Calibri"/>
          <w:b w:val="0"/>
          <w:sz w:val="24"/>
        </w:rPr>
        <w:t>Low. Two fields per hole and a total at the end. Most of the effort is the wording and when the prompt appears.</w:t>
      </w:r>
    </w:p>
    <w:p>
      <w:pPr>
        <w:spacing w:before="240" w:after="40" w:line="240" w:lineRule="auto"/>
        <w:numPr>
          <w:ilvl w:val="0"/>
          <w:numId w:val="1"/>
        </w:numPr>
      </w:pPr>
      <w:r>
        <w:rPr>
          <w:rFonts w:ascii="Calibri" w:hAnsi="Calibri" w:eastAsia="Calibri"/>
          <w:b/>
          <w:sz w:val="24"/>
        </w:rPr>
        <w:t>Rules button</w:t>
      </w:r>
    </w:p>
    <w:p>
      <w:pPr>
        <w:spacing w:before="0" w:after="40" w:line="240" w:lineRule="auto"/>
        <w:numPr>
          <w:ilvl w:val="1"/>
          <w:numId w:val="1"/>
        </w:numPr>
      </w:pPr>
      <w:r>
        <w:rPr>
          <w:rFonts w:ascii="Calibri" w:hAnsi="Calibri" w:eastAsia="Calibri"/>
          <w:b/>
          <w:sz w:val="24"/>
        </w:rPr>
        <w:t xml:space="preserve">Description. </w:t>
      </w:r>
      <w:r>
        <w:rPr>
          <w:rFonts w:ascii="Calibri" w:hAnsi="Calibri" w:eastAsia="Calibri"/>
          <w:b w:val="0"/>
          <w:sz w:val="24"/>
        </w:rPr>
        <w:t>For a lost ball, water, a whiff, an unplayable lie, or a conceded putt, the player answers a few questions. The app suggests the number to write down. They confirm it before it hits the card. Calling a higher number on purpose earns an "honest card" stamp.</w:t>
      </w:r>
    </w:p>
    <w:p>
      <w:pPr>
        <w:spacing w:before="0" w:after="40" w:line="240" w:lineRule="auto"/>
        <w:numPr>
          <w:ilvl w:val="1"/>
          <w:numId w:val="1"/>
        </w:numPr>
      </w:pPr>
      <w:r>
        <w:rPr>
          <w:rFonts w:ascii="Calibri" w:hAnsi="Calibri" w:eastAsia="Calibri"/>
          <w:b/>
          <w:sz w:val="24"/>
        </w:rPr>
        <w:t xml:space="preserve">Pros. </w:t>
      </w:r>
      <w:r>
        <w:rPr>
          <w:rFonts w:ascii="Calibri" w:hAnsi="Calibri" w:eastAsia="Calibri"/>
          <w:b w:val="0"/>
          <w:sz w:val="24"/>
        </w:rPr>
        <w:t>Parents who do not know the rules can still help. Honesty gets celebrated. The card stays the source of truth because a person confirms the strokes.</w:t>
      </w:r>
    </w:p>
    <w:p>
      <w:pPr>
        <w:spacing w:before="0" w:after="40" w:line="240" w:lineRule="auto"/>
        <w:numPr>
          <w:ilvl w:val="1"/>
          <w:numId w:val="1"/>
        </w:numPr>
      </w:pPr>
      <w:r>
        <w:rPr>
          <w:rFonts w:ascii="Calibri" w:hAnsi="Calibri" w:eastAsia="Calibri"/>
          <w:b/>
          <w:sz w:val="24"/>
        </w:rPr>
        <w:t xml:space="preserve">Cons. </w:t>
      </w:r>
      <w:r>
        <w:rPr>
          <w:rFonts w:ascii="Calibri" w:hAnsi="Calibri" w:eastAsia="Calibri"/>
          <w:b w:val="0"/>
          <w:sz w:val="24"/>
        </w:rPr>
        <w:t>A simplified tree will be wrong on weird lies. Rules text has to stay current and short enough to read between shots. If it feels like a test, kids will skip it.</w:t>
      </w:r>
    </w:p>
    <w:p>
      <w:pPr>
        <w:spacing w:before="0" w:after="40" w:line="240" w:lineRule="auto"/>
        <w:numPr>
          <w:ilvl w:val="1"/>
          <w:numId w:val="1"/>
        </w:numPr>
      </w:pPr>
      <w:r>
        <w:rPr>
          <w:rFonts w:ascii="Calibri" w:hAnsi="Calibri" w:eastAsia="Calibri"/>
          <w:b/>
          <w:sz w:val="24"/>
        </w:rPr>
        <w:t xml:space="preserve">Difficulty to implement. </w:t>
      </w:r>
      <w:r>
        <w:rPr>
          <w:rFonts w:ascii="Calibri" w:hAnsi="Calibri" w:eastAsia="Calibri"/>
          <w:b w:val="0"/>
          <w:sz w:val="24"/>
        </w:rPr>
        <w:t>Medium. A short decision tree and a stamp are not hard. Writing correct, readable rules, and deciding what to leave out, is the real work.</w:t>
      </w:r>
    </w:p>
    <w:p>
      <w:pPr>
        <w:spacing w:before="240" w:after="40" w:line="240" w:lineRule="auto"/>
        <w:numPr>
          <w:ilvl w:val="0"/>
          <w:numId w:val="1"/>
        </w:numPr>
      </w:pPr>
      <w:r>
        <w:rPr>
          <w:rFonts w:ascii="Calibri" w:hAnsi="Calibri" w:eastAsia="Calibri"/>
          <w:b/>
          <w:sz w:val="24"/>
        </w:rPr>
        <w:t>Async match play</w:t>
      </w:r>
    </w:p>
    <w:p>
      <w:pPr>
        <w:spacing w:before="0" w:after="40" w:line="240" w:lineRule="auto"/>
        <w:numPr>
          <w:ilvl w:val="1"/>
          <w:numId w:val="1"/>
        </w:numPr>
      </w:pPr>
      <w:r>
        <w:rPr>
          <w:rFonts w:ascii="Calibri" w:hAnsi="Calibri" w:eastAsia="Calibri"/>
          <w:b/>
          <w:sz w:val="24"/>
        </w:rPr>
        <w:t xml:space="preserve">Description. </w:t>
      </w:r>
      <w:r>
        <w:rPr>
          <w:rFonts w:ascii="Calibri" w:hAnsi="Calibri" w:eastAsia="Calibri"/>
          <w:b w:val="0"/>
          <w:sz w:val="24"/>
        </w:rPr>
        <w:t>Two kids play the same nine during the same week, each on their own time, and enter a card. The app figures hole winners. Different tees can use a stroke allowance a parent or coach set once. The result is a shared card with preset cheers.</w:t>
      </w:r>
    </w:p>
    <w:p>
      <w:pPr>
        <w:spacing w:before="0" w:after="40" w:line="240" w:lineRule="auto"/>
        <w:numPr>
          <w:ilvl w:val="1"/>
          <w:numId w:val="1"/>
        </w:numPr>
      </w:pPr>
      <w:r>
        <w:rPr>
          <w:rFonts w:ascii="Calibri" w:hAnsi="Calibri" w:eastAsia="Calibri"/>
          <w:b/>
          <w:sz w:val="24"/>
        </w:rPr>
        <w:t xml:space="preserve">Pros. </w:t>
      </w:r>
      <w:r>
        <w:rPr>
          <w:rFonts w:ascii="Calibri" w:hAnsi="Calibri" w:eastAsia="Calibri"/>
          <w:b w:val="0"/>
          <w:sz w:val="24"/>
        </w:rPr>
        <w:t>Friends can compete without sharing a tee time. The week-long window fits real junior schedules. Preset cheers keep the social part small.</w:t>
      </w:r>
    </w:p>
    <w:p>
      <w:pPr>
        <w:spacing w:before="0" w:after="40" w:line="240" w:lineRule="auto"/>
        <w:numPr>
          <w:ilvl w:val="1"/>
          <w:numId w:val="1"/>
        </w:numPr>
      </w:pPr>
      <w:r>
        <w:rPr>
          <w:rFonts w:ascii="Calibri" w:hAnsi="Calibri" w:eastAsia="Calibri"/>
          <w:b/>
          <w:sz w:val="24"/>
        </w:rPr>
        <w:t xml:space="preserve">Cons. </w:t>
      </w:r>
      <w:r>
        <w:rPr>
          <w:rFonts w:ascii="Calibri" w:hAnsi="Calibri" w:eastAsia="Calibri"/>
          <w:b w:val="0"/>
          <w:sz w:val="24"/>
        </w:rPr>
        <w:t>Both cards have to be comparable, or the match is nonsense. Waiting on the other kid to finish is a dull state. Stroke allowances need a grownup, and disputes need a simple "ask a parent" path.</w:t>
      </w:r>
    </w:p>
    <w:p>
      <w:pPr>
        <w:spacing w:before="0" w:after="40" w:line="240" w:lineRule="auto"/>
        <w:numPr>
          <w:ilvl w:val="1"/>
          <w:numId w:val="1"/>
        </w:numPr>
      </w:pPr>
      <w:r>
        <w:rPr>
          <w:rFonts w:ascii="Calibri" w:hAnsi="Calibri" w:eastAsia="Calibri"/>
          <w:b/>
          <w:sz w:val="24"/>
        </w:rPr>
        <w:t xml:space="preserve">Difficulty to implement. </w:t>
      </w:r>
      <w:r>
        <w:rPr>
          <w:rFonts w:ascii="Calibri" w:hAnsi="Calibri" w:eastAsia="Calibri"/>
          <w:b w:val="0"/>
          <w:sz w:val="24"/>
        </w:rPr>
        <w:t>High. Challenge invites, consent, deadlines, scoring rules, and notifications. The game is easy once both cards exist. The states around those cards are not.</w:t>
      </w:r>
    </w:p>
    <w:p>
      <w:pPr>
        <w:spacing w:before="240" w:after="40" w:line="240" w:lineRule="auto"/>
        <w:numPr>
          <w:ilvl w:val="0"/>
          <w:numId w:val="1"/>
        </w:numPr>
      </w:pPr>
      <w:r>
        <w:rPr>
          <w:rFonts w:ascii="Calibri" w:hAnsi="Calibri" w:eastAsia="Calibri"/>
          <w:b/>
          <w:sz w:val="24"/>
        </w:rPr>
        <w:t>Squad clubhouse</w:t>
      </w:r>
    </w:p>
    <w:p>
      <w:pPr>
        <w:spacing w:before="0" w:after="40" w:line="240" w:lineRule="auto"/>
        <w:numPr>
          <w:ilvl w:val="1"/>
          <w:numId w:val="1"/>
        </w:numPr>
      </w:pPr>
      <w:r>
        <w:rPr>
          <w:rFonts w:ascii="Calibri" w:hAnsi="Calibri" w:eastAsia="Calibri"/>
          <w:b/>
          <w:sz w:val="24"/>
        </w:rPr>
        <w:t xml:space="preserve">Description. </w:t>
      </w:r>
      <w:r>
        <w:rPr>
          <w:rFonts w:ascii="Calibri" w:hAnsi="Calibri" w:eastAsia="Calibri"/>
          <w:b w:val="0"/>
          <w:sz w:val="24"/>
        </w:rPr>
        <w:t>The social unit is a family, a junior class, or a small friend group. A parent approves every member. Age bands stay apart unless a coach is in the group. The feed shows finished cards, records, and day goals. Photos stay in the squad. The course is picked from a list.</w:t>
      </w:r>
    </w:p>
    <w:p>
      <w:pPr>
        <w:spacing w:before="0" w:after="40" w:line="240" w:lineRule="auto"/>
        <w:numPr>
          <w:ilvl w:val="1"/>
          <w:numId w:val="1"/>
        </w:numPr>
      </w:pPr>
      <w:r>
        <w:rPr>
          <w:rFonts w:ascii="Calibri" w:hAnsi="Calibri" w:eastAsia="Calibri"/>
          <w:b/>
          <w:sz w:val="24"/>
        </w:rPr>
        <w:t xml:space="preserve">Pros. </w:t>
      </w:r>
      <w:r>
        <w:rPr>
          <w:rFonts w:ascii="Calibri" w:hAnsi="Calibri" w:eastAsia="Calibri"/>
          <w:b w:val="0"/>
          <w:sz w:val="24"/>
        </w:rPr>
        <w:t>Kids get an audience that already knows them. Parents can see the round without a public profile. A small group makes cheers and best-teammate votes meaningful.</w:t>
      </w:r>
    </w:p>
    <w:p>
      <w:pPr>
        <w:spacing w:before="0" w:after="40" w:line="240" w:lineRule="auto"/>
        <w:numPr>
          <w:ilvl w:val="1"/>
          <w:numId w:val="1"/>
        </w:numPr>
      </w:pPr>
      <w:r>
        <w:rPr>
          <w:rFonts w:ascii="Calibri" w:hAnsi="Calibri" w:eastAsia="Calibri"/>
          <w:b/>
          <w:sz w:val="24"/>
        </w:rPr>
        <w:t xml:space="preserve">Cons. </w:t>
      </w:r>
      <w:r>
        <w:rPr>
          <w:rFonts w:ascii="Calibri" w:hAnsi="Calibri" w:eastAsia="Calibri"/>
          <w:b w:val="0"/>
          <w:sz w:val="24"/>
        </w:rPr>
        <w:t>This is the trust surface of the whole app: accounts, consent, blocking, reporting, and deleting a child's data. A feed of scores can still feel bad for the kid at the bottom. Photos add moderation work even inside a private group.</w:t>
      </w:r>
    </w:p>
    <w:p>
      <w:pPr>
        <w:spacing w:before="0" w:after="40" w:line="240" w:lineRule="auto"/>
        <w:numPr>
          <w:ilvl w:val="1"/>
          <w:numId w:val="1"/>
        </w:numPr>
      </w:pPr>
      <w:r>
        <w:rPr>
          <w:rFonts w:ascii="Calibri" w:hAnsi="Calibri" w:eastAsia="Calibri"/>
          <w:b/>
          <w:sz w:val="24"/>
        </w:rPr>
        <w:t xml:space="preserve">Difficulty to implement. </w:t>
      </w:r>
      <w:r>
        <w:rPr>
          <w:rFonts w:ascii="Calibri" w:hAnsi="Calibri" w:eastAsia="Calibri"/>
          <w:b w:val="0"/>
          <w:sz w:val="24"/>
        </w:rPr>
        <w:t>High. Identity, parent approval, age rules, mute and report, and deletion. The feed itself is ordinary once those gates exist.</w:t>
      </w:r>
    </w:p>
    <w:p>
      <w:pPr>
        <w:spacing w:before="240" w:after="40" w:line="240" w:lineRule="auto"/>
        <w:numPr>
          <w:ilvl w:val="0"/>
          <w:numId w:val="1"/>
        </w:numPr>
      </w:pPr>
      <w:r>
        <w:rPr>
          <w:rFonts w:ascii="Calibri" w:hAnsi="Calibri" w:eastAsia="Calibri"/>
          <w:b/>
          <w:sz w:val="24"/>
        </w:rPr>
        <w:t>Quests, cups, and records</w:t>
      </w:r>
    </w:p>
    <w:p>
      <w:pPr>
        <w:spacing w:before="0" w:after="40" w:line="240" w:lineRule="auto"/>
        <w:numPr>
          <w:ilvl w:val="1"/>
          <w:numId w:val="1"/>
        </w:numPr>
      </w:pPr>
      <w:r>
        <w:rPr>
          <w:rFonts w:ascii="Calibri" w:hAnsi="Calibri" w:eastAsia="Calibri"/>
          <w:b/>
          <w:sz w:val="24"/>
        </w:rPr>
        <w:t xml:space="preserve">Description. </w:t>
      </w:r>
      <w:r>
        <w:rPr>
          <w:rFonts w:ascii="Calibri" w:hAnsi="Calibri" w:eastAsia="Calibri"/>
          <w:b w:val="0"/>
          <w:sz w:val="24"/>
        </w:rPr>
        <w:t>A weekly board asks the squad for three things, such as play a nine, log one skill target, and finish one etiquette goal. Points are capped per day. A month-long cup for a clinic can add most-improved against your own usual score, a teammate vote, and the winner. Records are countable firsts: breaking a number, fewest putts, a nine with no three-putts.</w:t>
      </w:r>
    </w:p>
    <w:p>
      <w:pPr>
        <w:spacing w:before="0" w:after="40" w:line="240" w:lineRule="auto"/>
        <w:numPr>
          <w:ilvl w:val="1"/>
          <w:numId w:val="1"/>
        </w:numPr>
      </w:pPr>
      <w:r>
        <w:rPr>
          <w:rFonts w:ascii="Calibri" w:hAnsi="Calibri" w:eastAsia="Calibri"/>
          <w:b/>
          <w:sz w:val="24"/>
        </w:rPr>
        <w:t xml:space="preserve">Pros. </w:t>
      </w:r>
      <w:r>
        <w:rPr>
          <w:rFonts w:ascii="Calibri" w:hAnsi="Calibri" w:eastAsia="Calibri"/>
          <w:b w:val="0"/>
          <w:sz w:val="24"/>
        </w:rPr>
        <w:t>The week has a reason to post a card. Improvement awards sit beside the trophy. Caps keep one long day from deciding the cup.</w:t>
      </w:r>
    </w:p>
    <w:p>
      <w:pPr>
        <w:spacing w:before="0" w:after="40" w:line="240" w:lineRule="auto"/>
        <w:numPr>
          <w:ilvl w:val="1"/>
          <w:numId w:val="1"/>
        </w:numPr>
      </w:pPr>
      <w:r>
        <w:rPr>
          <w:rFonts w:ascii="Calibri" w:hAnsi="Calibri" w:eastAsia="Calibri"/>
          <w:b/>
          <w:sz w:val="24"/>
        </w:rPr>
        <w:t xml:space="preserve">Cons. </w:t>
      </w:r>
      <w:r>
        <w:rPr>
          <w:rFonts w:ascii="Calibri" w:hAnsi="Calibri" w:eastAsia="Calibri"/>
          <w:b w:val="0"/>
          <w:sz w:val="24"/>
        </w:rPr>
        <w:t>Quest text goes stale if nobody writes new ones. "Most improved" needs enough past cards to mean anything. Voting can become a popularity contest in a big clinic.</w:t>
      </w:r>
    </w:p>
    <w:p>
      <w:pPr>
        <w:spacing w:before="0" w:after="40" w:line="240" w:lineRule="auto"/>
        <w:numPr>
          <w:ilvl w:val="1"/>
          <w:numId w:val="1"/>
        </w:numPr>
      </w:pPr>
      <w:r>
        <w:rPr>
          <w:rFonts w:ascii="Calibri" w:hAnsi="Calibri" w:eastAsia="Calibri"/>
          <w:b/>
          <w:sz w:val="24"/>
        </w:rPr>
        <w:t xml:space="preserve">Difficulty to implement. </w:t>
      </w:r>
      <w:r>
        <w:rPr>
          <w:rFonts w:ascii="Calibri" w:hAnsi="Calibri" w:eastAsia="Calibri"/>
          <w:b w:val="0"/>
          <w:sz w:val="24"/>
        </w:rPr>
        <w:t>Medium. Points, caps, and personal bests are a rules layer on cards you already store. A live cup with pairings and votes costs more product work than the weekly board.</w:t>
      </w:r>
    </w:p>
    <w:p>
      <w:pPr>
        <w:spacing w:before="240" w:after="40" w:line="240" w:lineRule="auto"/>
        <w:numPr>
          <w:ilvl w:val="0"/>
          <w:numId w:val="1"/>
        </w:numPr>
      </w:pPr>
      <w:r>
        <w:rPr>
          <w:rFonts w:ascii="Calibri" w:hAnsi="Calibri" w:eastAsia="Calibri"/>
          <w:b/>
          <w:sz w:val="24"/>
        </w:rPr>
        <w:t>Mood and the messy hole</w:t>
      </w:r>
    </w:p>
    <w:p>
      <w:pPr>
        <w:spacing w:before="0" w:after="40" w:line="240" w:lineRule="auto"/>
        <w:numPr>
          <w:ilvl w:val="1"/>
          <w:numId w:val="1"/>
        </w:numPr>
      </w:pPr>
      <w:r>
        <w:rPr>
          <w:rFonts w:ascii="Calibri" w:hAnsi="Calibri" w:eastAsia="Calibri"/>
          <w:b/>
          <w:sz w:val="24"/>
        </w:rPr>
        <w:t xml:space="preserve">Description. </w:t>
      </w:r>
      <w:r>
        <w:rPr>
          <w:rFonts w:ascii="Calibri" w:hAnsi="Calibri" w:eastAsia="Calibri"/>
          <w:b w:val="0"/>
          <w:sz w:val="24"/>
        </w:rPr>
        <w:t>Before the round they mark calm, excited, nervous, or tired. Nervous or tired can shrink the day to one goal, and can hide the running total until the end. After a blow-up hole, a reset card asks them to name the next target in words. The hole stays in the score with no alarm styling.</w:t>
      </w:r>
    </w:p>
    <w:p>
      <w:pPr>
        <w:spacing w:before="0" w:after="40" w:line="240" w:lineRule="auto"/>
        <w:numPr>
          <w:ilvl w:val="1"/>
          <w:numId w:val="1"/>
        </w:numPr>
      </w:pPr>
      <w:r>
        <w:rPr>
          <w:rFonts w:ascii="Calibri" w:hAnsi="Calibri" w:eastAsia="Calibri"/>
          <w:b/>
          <w:sz w:val="24"/>
        </w:rPr>
        <w:t xml:space="preserve">Pros. </w:t>
      </w:r>
      <w:r>
        <w:rPr>
          <w:rFonts w:ascii="Calibri" w:hAnsi="Calibri" w:eastAsia="Calibri"/>
          <w:b w:val="0"/>
          <w:sz w:val="24"/>
        </w:rPr>
        <w:t>The app responds to the day instead of only the score. Hiding the total helps kids who spiral. The reset gives them a line to say out loud.</w:t>
      </w:r>
    </w:p>
    <w:p>
      <w:pPr>
        <w:spacing w:before="0" w:after="40" w:line="240" w:lineRule="auto"/>
        <w:numPr>
          <w:ilvl w:val="1"/>
          <w:numId w:val="1"/>
        </w:numPr>
      </w:pPr>
      <w:r>
        <w:rPr>
          <w:rFonts w:ascii="Calibri" w:hAnsi="Calibri" w:eastAsia="Calibri"/>
          <w:b/>
          <w:sz w:val="24"/>
        </w:rPr>
        <w:t xml:space="preserve">Cons. </w:t>
      </w:r>
      <w:r>
        <w:rPr>
          <w:rFonts w:ascii="Calibri" w:hAnsi="Calibri" w:eastAsia="Calibri"/>
          <w:b w:val="0"/>
          <w:sz w:val="24"/>
        </w:rPr>
        <w:t>Mood tags are easy to ignore. Hidden totals annoy a parent who is keeping the official card. Extra screens between holes only work if they are optional and fast.</w:t>
      </w:r>
    </w:p>
    <w:p>
      <w:pPr>
        <w:spacing w:before="0" w:after="40" w:line="240" w:lineRule="auto"/>
        <w:numPr>
          <w:ilvl w:val="1"/>
          <w:numId w:val="1"/>
        </w:numPr>
      </w:pPr>
      <w:r>
        <w:rPr>
          <w:rFonts w:ascii="Calibri" w:hAnsi="Calibri" w:eastAsia="Calibri"/>
          <w:b/>
          <w:sz w:val="24"/>
        </w:rPr>
        <w:t xml:space="preserve">Difficulty to implement. </w:t>
      </w:r>
      <w:r>
        <w:rPr>
          <w:rFonts w:ascii="Calibri" w:hAnsi="Calibri" w:eastAsia="Calibri"/>
          <w:b w:val="0"/>
          <w:sz w:val="24"/>
        </w:rPr>
        <w:t>Low. Flags on the round, a simpler goal list, and different end-of-hole copy. Little new data.</w:t>
      </w:r>
    </w:p>
    <w:p>
      <w:pPr>
        <w:spacing w:before="320" w:after="80" w:line="240" w:lineRule="auto"/>
      </w:pPr>
      <w:r>
        <w:rPr>
          <w:rFonts w:ascii="Calibri" w:hAnsi="Calibri" w:eastAsia="Calibri"/>
          <w:b/>
          <w:sz w:val="28"/>
        </w:rPr>
        <w:t>Training</w:t>
      </w:r>
    </w:p>
    <w:p>
      <w:pPr>
        <w:spacing w:before="240" w:after="40" w:line="240" w:lineRule="auto"/>
        <w:numPr>
          <w:ilvl w:val="0"/>
          <w:numId w:val="2"/>
        </w:numPr>
      </w:pPr>
      <w:r>
        <w:rPr>
          <w:rFonts w:ascii="Calibri" w:hAnsi="Calibri" w:eastAsia="Calibri"/>
          <w:b/>
          <w:sz w:val="24"/>
        </w:rPr>
        <w:t>Timed sessions and streaks</w:t>
      </w:r>
    </w:p>
    <w:p>
      <w:pPr>
        <w:spacing w:before="0" w:after="40" w:line="240" w:lineRule="auto"/>
        <w:numPr>
          <w:ilvl w:val="1"/>
          <w:numId w:val="2"/>
        </w:numPr>
      </w:pPr>
      <w:r>
        <w:rPr>
          <w:rFonts w:ascii="Calibri" w:hAnsi="Calibri" w:eastAsia="Calibri"/>
          <w:b/>
          <w:sz w:val="24"/>
        </w:rPr>
        <w:t xml:space="preserve">Description. </w:t>
      </w:r>
      <w:r>
        <w:rPr>
          <w:rFonts w:ascii="Calibri" w:hAnsi="Calibri" w:eastAsia="Calibri"/>
          <w:b w:val="0"/>
          <w:sz w:val="24"/>
        </w:rPr>
        <w:t>They pick 10, 20, or 40 minutes. The session is a warm-up, one game, and a last putt. Finishing when the timer ends counts as a win. A few missed days each month can be marked rest, and a return after a longer break gets a welcome-back bonus.</w:t>
      </w:r>
    </w:p>
    <w:p>
      <w:pPr>
        <w:spacing w:before="0" w:after="40" w:line="240" w:lineRule="auto"/>
        <w:numPr>
          <w:ilvl w:val="1"/>
          <w:numId w:val="2"/>
        </w:numPr>
      </w:pPr>
      <w:r>
        <w:rPr>
          <w:rFonts w:ascii="Calibri" w:hAnsi="Calibri" w:eastAsia="Calibri"/>
          <w:b/>
          <w:sz w:val="24"/>
        </w:rPr>
        <w:t xml:space="preserve">Pros. </w:t>
      </w:r>
      <w:r>
        <w:rPr>
          <w:rFonts w:ascii="Calibri" w:hAnsi="Calibri" w:eastAsia="Calibri"/>
          <w:b w:val="0"/>
          <w:sz w:val="24"/>
        </w:rPr>
        <w:t>Short sessions fit a junior schedule. The streak rewards showing up. The stop rule gives parents a clean ending.</w:t>
      </w:r>
    </w:p>
    <w:p>
      <w:pPr>
        <w:spacing w:before="0" w:after="40" w:line="240" w:lineRule="auto"/>
        <w:numPr>
          <w:ilvl w:val="1"/>
          <w:numId w:val="2"/>
        </w:numPr>
      </w:pPr>
      <w:r>
        <w:rPr>
          <w:rFonts w:ascii="Calibri" w:hAnsi="Calibri" w:eastAsia="Calibri"/>
          <w:b/>
          <w:sz w:val="24"/>
        </w:rPr>
        <w:t xml:space="preserve">Cons. </w:t>
      </w:r>
      <w:r>
        <w:rPr>
          <w:rFonts w:ascii="Calibri" w:hAnsi="Calibri" w:eastAsia="Calibri"/>
          <w:b w:val="0"/>
          <w:sz w:val="24"/>
        </w:rPr>
        <w:t>A timer can nag. Rest tokens need a rule kids understand, or the streak feels arbitrary. None of this knows whether they actually practiced, only that someone ran the timer.</w:t>
      </w:r>
    </w:p>
    <w:p>
      <w:pPr>
        <w:spacing w:before="0" w:after="40" w:line="240" w:lineRule="auto"/>
        <w:numPr>
          <w:ilvl w:val="1"/>
          <w:numId w:val="2"/>
        </w:numPr>
      </w:pPr>
      <w:r>
        <w:rPr>
          <w:rFonts w:ascii="Calibri" w:hAnsi="Calibri" w:eastAsia="Calibri"/>
          <w:b/>
          <w:sz w:val="24"/>
        </w:rPr>
        <w:t xml:space="preserve">Difficulty to implement. </w:t>
      </w:r>
      <w:r>
        <w:rPr>
          <w:rFonts w:ascii="Calibri" w:hAnsi="Calibri" w:eastAsia="Calibri"/>
          <w:b w:val="0"/>
          <w:sz w:val="24"/>
        </w:rPr>
        <w:t>Low. A timer, a session record, and streak rules. The care is in the copy and the forgiveness rule.</w:t>
      </w:r>
    </w:p>
    <w:p>
      <w:pPr>
        <w:spacing w:before="240" w:after="40" w:line="240" w:lineRule="auto"/>
        <w:numPr>
          <w:ilvl w:val="0"/>
          <w:numId w:val="2"/>
        </w:numPr>
      </w:pPr>
      <w:r>
        <w:rPr>
          <w:rFonts w:ascii="Calibri" w:hAnsi="Calibri" w:eastAsia="Calibri"/>
          <w:b/>
          <w:sz w:val="24"/>
        </w:rPr>
        <w:t>Putting games</w:t>
      </w:r>
    </w:p>
    <w:p>
      <w:pPr>
        <w:spacing w:before="0" w:after="40" w:line="240" w:lineRule="auto"/>
        <w:numPr>
          <w:ilvl w:val="1"/>
          <w:numId w:val="2"/>
        </w:numPr>
      </w:pPr>
      <w:r>
        <w:rPr>
          <w:rFonts w:ascii="Calibri" w:hAnsi="Calibri" w:eastAsia="Calibri"/>
          <w:b/>
          <w:sz w:val="24"/>
        </w:rPr>
        <w:t xml:space="preserve">Description. </w:t>
      </w:r>
      <w:r>
        <w:rPr>
          <w:rFonts w:ascii="Calibri" w:hAnsi="Calibri" w:eastAsia="Calibri"/>
          <w:b w:val="0"/>
          <w:sz w:val="24"/>
        </w:rPr>
        <w:t>Ladder, clock, gate, and one-ball dare. They tap make or miss, or clear spots on a ring. A parent can tap for a younger kid. The gate is two real tees on the ground; the kid counts starts that went through. The one-ball dare uses a countdown and a silly stake agreed beforehand.</w:t>
      </w:r>
    </w:p>
    <w:p>
      <w:pPr>
        <w:spacing w:before="0" w:after="40" w:line="240" w:lineRule="auto"/>
        <w:numPr>
          <w:ilvl w:val="1"/>
          <w:numId w:val="2"/>
        </w:numPr>
      </w:pPr>
      <w:r>
        <w:rPr>
          <w:rFonts w:ascii="Calibri" w:hAnsi="Calibri" w:eastAsia="Calibri"/>
          <w:b/>
          <w:sz w:val="24"/>
        </w:rPr>
        <w:t xml:space="preserve">Pros. </w:t>
      </w:r>
      <w:r>
        <w:rPr>
          <w:rFonts w:ascii="Calibri" w:hAnsi="Calibri" w:eastAsia="Calibri"/>
          <w:b w:val="0"/>
          <w:sz w:val="24"/>
        </w:rPr>
        <w:t>Putting is the easiest game to run in a backyard. Make or miss is a clear tap. The same games work at home and on a practice green.</w:t>
      </w:r>
    </w:p>
    <w:p>
      <w:pPr>
        <w:spacing w:before="0" w:after="40" w:line="240" w:lineRule="auto"/>
        <w:numPr>
          <w:ilvl w:val="1"/>
          <w:numId w:val="2"/>
        </w:numPr>
      </w:pPr>
      <w:r>
        <w:rPr>
          <w:rFonts w:ascii="Calibri" w:hAnsi="Calibri" w:eastAsia="Calibri"/>
          <w:b/>
          <w:sz w:val="24"/>
        </w:rPr>
        <w:t xml:space="preserve">Cons. </w:t>
      </w:r>
      <w:r>
        <w:rPr>
          <w:rFonts w:ascii="Calibri" w:hAnsi="Calibri" w:eastAsia="Calibri"/>
          <w:b w:val="0"/>
          <w:sz w:val="24"/>
        </w:rPr>
        <w:t>Kids can tap "make" without putting. Distance is whatever they set up, so a "6 feet" ladder is not a measured 6 feet. Too many game modes on day one split attention.</w:t>
      </w:r>
    </w:p>
    <w:p>
      <w:pPr>
        <w:spacing w:before="0" w:after="40" w:line="240" w:lineRule="auto"/>
        <w:numPr>
          <w:ilvl w:val="1"/>
          <w:numId w:val="2"/>
        </w:numPr>
      </w:pPr>
      <w:r>
        <w:rPr>
          <w:rFonts w:ascii="Calibri" w:hAnsi="Calibri" w:eastAsia="Calibri"/>
          <w:b/>
          <w:sz w:val="24"/>
        </w:rPr>
        <w:t xml:space="preserve">Difficulty to implement. </w:t>
      </w:r>
      <w:r>
        <w:rPr>
          <w:rFonts w:ascii="Calibri" w:hAnsi="Calibri" w:eastAsia="Calibri"/>
          <w:b w:val="0"/>
          <w:sz w:val="24"/>
        </w:rPr>
        <w:t>Low. Counters and a small state machine per game. Content and illustration take longer than the logic.</w:t>
      </w:r>
    </w:p>
    <w:p>
      <w:pPr>
        <w:spacing w:before="240" w:after="40" w:line="240" w:lineRule="auto"/>
        <w:numPr>
          <w:ilvl w:val="0"/>
          <w:numId w:val="2"/>
        </w:numPr>
      </w:pPr>
      <w:r>
        <w:rPr>
          <w:rFonts w:ascii="Calibri" w:hAnsi="Calibri" w:eastAsia="Calibri"/>
          <w:b/>
          <w:sz w:val="24"/>
        </w:rPr>
        <w:t>Range and short-game counts</w:t>
      </w:r>
    </w:p>
    <w:p>
      <w:pPr>
        <w:spacing w:before="0" w:after="40" w:line="240" w:lineRule="auto"/>
        <w:numPr>
          <w:ilvl w:val="1"/>
          <w:numId w:val="2"/>
        </w:numPr>
      </w:pPr>
      <w:r>
        <w:rPr>
          <w:rFonts w:ascii="Calibri" w:hAnsi="Calibri" w:eastAsia="Calibri"/>
          <w:b/>
          <w:sz w:val="24"/>
        </w:rPr>
        <w:t xml:space="preserve">Description. </w:t>
      </w:r>
      <w:r>
        <w:rPr>
          <w:rFonts w:ascii="Calibri" w:hAnsi="Calibri" w:eastAsia="Calibri"/>
          <w:b w:val="0"/>
          <w:sz w:val="24"/>
        </w:rPr>
        <w:t>They pick a target they can see: a towel, a hoop, a basket, a flag. Island count is how many of ten balls finished in that target. Shape practice is a call made before the swing, then yes or no. Up-and-down is chip toward the target, then putt, logged as up-and-down, close, or again. A marked "lucky ball" can bonus the basket if they say it hit.</w:t>
      </w:r>
    </w:p>
    <w:p>
      <w:pPr>
        <w:spacing w:before="0" w:after="40" w:line="240" w:lineRule="auto"/>
        <w:numPr>
          <w:ilvl w:val="1"/>
          <w:numId w:val="2"/>
        </w:numPr>
      </w:pPr>
      <w:r>
        <w:rPr>
          <w:rFonts w:ascii="Calibri" w:hAnsi="Calibri" w:eastAsia="Calibri"/>
          <w:b/>
          <w:sz w:val="24"/>
        </w:rPr>
        <w:t xml:space="preserve">Pros. </w:t>
      </w:r>
      <w:r>
        <w:rPr>
          <w:rFonts w:ascii="Calibri" w:hAnsi="Calibri" w:eastAsia="Calibri"/>
          <w:b w:val="0"/>
          <w:sz w:val="24"/>
        </w:rPr>
        <w:t>Any range or chipping area works. The target is physical, so the phone never has to see the ball. Calling the shape trains a decision.</w:t>
      </w:r>
    </w:p>
    <w:p>
      <w:pPr>
        <w:spacing w:before="0" w:after="40" w:line="240" w:lineRule="auto"/>
        <w:numPr>
          <w:ilvl w:val="1"/>
          <w:numId w:val="2"/>
        </w:numPr>
      </w:pPr>
      <w:r>
        <w:rPr>
          <w:rFonts w:ascii="Calibri" w:hAnsi="Calibri" w:eastAsia="Calibri"/>
          <w:b/>
          <w:sz w:val="24"/>
        </w:rPr>
        <w:t xml:space="preserve">Cons. </w:t>
      </w:r>
      <w:r>
        <w:rPr>
          <w:rFonts w:ascii="Calibri" w:hAnsi="Calibri" w:eastAsia="Calibri"/>
          <w:b w:val="0"/>
          <w:sz w:val="24"/>
        </w:rPr>
        <w:t>Counts drift upward when nobody else is watching. "In the island" means different things to different kids. A lucky-ball bonus is easy to fudge, so it has to stay cosmetic.</w:t>
      </w:r>
    </w:p>
    <w:p>
      <w:pPr>
        <w:spacing w:before="0" w:after="40" w:line="240" w:lineRule="auto"/>
        <w:numPr>
          <w:ilvl w:val="1"/>
          <w:numId w:val="2"/>
        </w:numPr>
      </w:pPr>
      <w:r>
        <w:rPr>
          <w:rFonts w:ascii="Calibri" w:hAnsi="Calibri" w:eastAsia="Calibri"/>
          <w:b/>
          <w:sz w:val="24"/>
        </w:rPr>
        <w:t xml:space="preserve">Difficulty to implement. </w:t>
      </w:r>
      <w:r>
        <w:rPr>
          <w:rFonts w:ascii="Calibri" w:hAnsi="Calibri" w:eastAsia="Calibri"/>
          <w:b w:val="0"/>
          <w:sz w:val="24"/>
        </w:rPr>
        <w:t>Low. A planned count, a result count, and a best score. Trust is a product limit, not an engineering one.</w:t>
      </w:r>
    </w:p>
    <w:p>
      <w:pPr>
        <w:spacing w:before="240" w:after="40" w:line="240" w:lineRule="auto"/>
        <w:numPr>
          <w:ilvl w:val="0"/>
          <w:numId w:val="2"/>
        </w:numPr>
      </w:pPr>
      <w:r>
        <w:rPr>
          <w:rFonts w:ascii="Calibri" w:hAnsi="Calibri" w:eastAsia="Calibri"/>
          <w:b/>
          <w:sz w:val="24"/>
        </w:rPr>
        <w:t>Home and rain-day games</w:t>
      </w:r>
    </w:p>
    <w:p>
      <w:pPr>
        <w:spacing w:before="0" w:after="40" w:line="240" w:lineRule="auto"/>
        <w:numPr>
          <w:ilvl w:val="1"/>
          <w:numId w:val="2"/>
        </w:numPr>
      </w:pPr>
      <w:r>
        <w:rPr>
          <w:rFonts w:ascii="Calibri" w:hAnsi="Calibri" w:eastAsia="Calibri"/>
          <w:b/>
          <w:sz w:val="24"/>
        </w:rPr>
        <w:t xml:space="preserve">Description. </w:t>
      </w:r>
      <w:r>
        <w:rPr>
          <w:rFonts w:ascii="Calibri" w:hAnsi="Calibri" w:eastAsia="Calibri"/>
          <w:b w:val="0"/>
          <w:sz w:val="24"/>
        </w:rPr>
        <w:t>Carpet putting uses the same ladders. A setup checklist covers feet, ball position, and a named target, with an optional parent confirm. Balance holds and slow swings with no ball are timed reps. Rain day adds rules scenes and a drawing of a hole with a choice such as "which side is safe?"</w:t>
      </w:r>
    </w:p>
    <w:p>
      <w:pPr>
        <w:spacing w:before="0" w:after="40" w:line="240" w:lineRule="auto"/>
        <w:numPr>
          <w:ilvl w:val="1"/>
          <w:numId w:val="2"/>
        </w:numPr>
      </w:pPr>
      <w:r>
        <w:rPr>
          <w:rFonts w:ascii="Calibri" w:hAnsi="Calibri" w:eastAsia="Calibri"/>
          <w:b/>
          <w:sz w:val="24"/>
        </w:rPr>
        <w:t xml:space="preserve">Pros. </w:t>
      </w:r>
      <w:r>
        <w:rPr>
          <w:rFonts w:ascii="Calibri" w:hAnsi="Calibri" w:eastAsia="Calibri"/>
          <w:b w:val="0"/>
          <w:sz w:val="24"/>
        </w:rPr>
        <w:t>Practice survives bad weather and no course. Puzzles teach decisions with no swing. The checklist gives a young kid a grownup moment that is still a game.</w:t>
      </w:r>
    </w:p>
    <w:p>
      <w:pPr>
        <w:spacing w:before="0" w:after="40" w:line="240" w:lineRule="auto"/>
        <w:numPr>
          <w:ilvl w:val="1"/>
          <w:numId w:val="2"/>
        </w:numPr>
      </w:pPr>
      <w:r>
        <w:rPr>
          <w:rFonts w:ascii="Calibri" w:hAnsi="Calibri" w:eastAsia="Calibri"/>
          <w:b/>
          <w:sz w:val="24"/>
        </w:rPr>
        <w:t xml:space="preserve">Cons. </w:t>
      </w:r>
      <w:r>
        <w:rPr>
          <w:rFonts w:ascii="Calibri" w:hAnsi="Calibri" w:eastAsia="Calibri"/>
          <w:b w:val="0"/>
          <w:sz w:val="24"/>
        </w:rPr>
        <w:t>Home reps are the easiest thing to fake. Puzzles need drawings and an answer key. A checklist confirmed by a parent only works when a parent is there.</w:t>
      </w:r>
    </w:p>
    <w:p>
      <w:pPr>
        <w:spacing w:before="0" w:after="40" w:line="240" w:lineRule="auto"/>
        <w:numPr>
          <w:ilvl w:val="1"/>
          <w:numId w:val="2"/>
        </w:numPr>
      </w:pPr>
      <w:r>
        <w:rPr>
          <w:rFonts w:ascii="Calibri" w:hAnsi="Calibri" w:eastAsia="Calibri"/>
          <w:b/>
          <w:sz w:val="24"/>
        </w:rPr>
        <w:t xml:space="preserve">Difficulty to implement. </w:t>
      </w:r>
      <w:r>
        <w:rPr>
          <w:rFonts w:ascii="Calibri" w:hAnsi="Calibri" w:eastAsia="Calibri"/>
          <w:b w:val="0"/>
          <w:sz w:val="24"/>
        </w:rPr>
        <w:t>Low for the checklist, timer, and putting reuse. Medium once puzzle art and a content list are part of the product.</w:t>
      </w:r>
    </w:p>
    <w:p>
      <w:pPr>
        <w:spacing w:before="240" w:after="40" w:line="240" w:lineRule="auto"/>
        <w:numPr>
          <w:ilvl w:val="0"/>
          <w:numId w:val="2"/>
        </w:numPr>
      </w:pPr>
      <w:r>
        <w:rPr>
          <w:rFonts w:ascii="Calibri" w:hAnsi="Calibri" w:eastAsia="Calibri"/>
          <w:b/>
          <w:sz w:val="24"/>
        </w:rPr>
        <w:t>Skill trees</w:t>
      </w:r>
    </w:p>
    <w:p>
      <w:pPr>
        <w:spacing w:before="0" w:after="40" w:line="240" w:lineRule="auto"/>
        <w:numPr>
          <w:ilvl w:val="1"/>
          <w:numId w:val="2"/>
        </w:numPr>
      </w:pPr>
      <w:r>
        <w:rPr>
          <w:rFonts w:ascii="Calibri" w:hAnsi="Calibri" w:eastAsia="Calibri"/>
          <w:b/>
          <w:sz w:val="24"/>
        </w:rPr>
        <w:t xml:space="preserve">Description. </w:t>
      </w:r>
      <w:r>
        <w:rPr>
          <w:rFonts w:ascii="Calibri" w:hAnsi="Calibri" w:eastAsia="Calibri"/>
          <w:b w:val="0"/>
          <w:sz w:val="24"/>
        </w:rPr>
        <w:t>Separate branches for putting, full swing, short game, rules, and course care. A node fills when the matching game or quest is logged. The app points at the branch they have barely touched this week. Ranks stay on the personal profile. A squad view shows who finished the assigned station.</w:t>
      </w:r>
    </w:p>
    <w:p>
      <w:pPr>
        <w:spacing w:before="0" w:after="40" w:line="240" w:lineRule="auto"/>
        <w:numPr>
          <w:ilvl w:val="1"/>
          <w:numId w:val="2"/>
        </w:numPr>
      </w:pPr>
      <w:r>
        <w:rPr>
          <w:rFonts w:ascii="Calibri" w:hAnsi="Calibri" w:eastAsia="Calibri"/>
          <w:b/>
          <w:sz w:val="24"/>
        </w:rPr>
        <w:t xml:space="preserve">Pros. </w:t>
      </w:r>
      <w:r>
        <w:rPr>
          <w:rFonts w:ascii="Calibri" w:hAnsi="Calibri" w:eastAsia="Calibri"/>
          <w:b w:val="0"/>
          <w:sz w:val="24"/>
        </w:rPr>
        <w:t>Kids can see a path. Neglected skills get a nudge. Progress follows logged work, so it matches what the app can actually know.</w:t>
      </w:r>
    </w:p>
    <w:p>
      <w:pPr>
        <w:spacing w:before="0" w:after="40" w:line="240" w:lineRule="auto"/>
        <w:numPr>
          <w:ilvl w:val="1"/>
          <w:numId w:val="2"/>
        </w:numPr>
      </w:pPr>
      <w:r>
        <w:rPr>
          <w:rFonts w:ascii="Calibri" w:hAnsi="Calibri" w:eastAsia="Calibri"/>
          <w:b/>
          <w:sz w:val="24"/>
        </w:rPr>
        <w:t xml:space="preserve">Cons. </w:t>
      </w:r>
      <w:r>
        <w:rPr>
          <w:rFonts w:ascii="Calibri" w:hAnsi="Calibri" w:eastAsia="Calibri"/>
          <w:b w:val="0"/>
          <w:sz w:val="24"/>
        </w:rPr>
        <w:t>A tree promises mastery the taps cannot prove. Too many nodes become homework. If squad view looks like a talent ranking, it will be read that way.</w:t>
      </w:r>
    </w:p>
    <w:p>
      <w:pPr>
        <w:spacing w:before="0" w:after="40" w:line="240" w:lineRule="auto"/>
        <w:numPr>
          <w:ilvl w:val="1"/>
          <w:numId w:val="2"/>
        </w:numPr>
      </w:pPr>
      <w:r>
        <w:rPr>
          <w:rFonts w:ascii="Calibri" w:hAnsi="Calibri" w:eastAsia="Calibri"/>
          <w:b/>
          <w:sz w:val="24"/>
        </w:rPr>
        <w:t xml:space="preserve">Difficulty to implement. </w:t>
      </w:r>
      <w:r>
        <w:rPr>
          <w:rFonts w:ascii="Calibri" w:hAnsi="Calibri" w:eastAsia="Calibri"/>
          <w:b w:val="0"/>
          <w:sz w:val="24"/>
        </w:rPr>
        <w:t>Medium. A graph of nodes, unlock rules, and a "least played branch" picker. Ongoing work is designing the nodes so they match real games.</w:t>
      </w:r>
    </w:p>
    <w:p>
      <w:pPr>
        <w:spacing w:before="240" w:after="40" w:line="240" w:lineRule="auto"/>
        <w:numPr>
          <w:ilvl w:val="0"/>
          <w:numId w:val="2"/>
        </w:numPr>
      </w:pPr>
      <w:r>
        <w:rPr>
          <w:rFonts w:ascii="Calibri" w:hAnsi="Calibri" w:eastAsia="Calibri"/>
          <w:b/>
          <w:sz w:val="24"/>
        </w:rPr>
        <w:t>Coach and parent desk</w:t>
      </w:r>
    </w:p>
    <w:p>
      <w:pPr>
        <w:spacing w:before="0" w:after="40" w:line="240" w:lineRule="auto"/>
        <w:numPr>
          <w:ilvl w:val="1"/>
          <w:numId w:val="2"/>
        </w:numPr>
      </w:pPr>
      <w:r>
        <w:rPr>
          <w:rFonts w:ascii="Calibri" w:hAnsi="Calibri" w:eastAsia="Calibri"/>
          <w:b/>
          <w:sz w:val="24"/>
        </w:rPr>
        <w:t xml:space="preserve">Description. </w:t>
      </w:r>
      <w:r>
        <w:rPr>
          <w:rFonts w:ascii="Calibri" w:hAnsi="Calibri" w:eastAsia="Calibri"/>
          <w:b w:val="0"/>
          <w:sz w:val="24"/>
        </w:rPr>
        <w:t>A coach pins two games for the week. Each kid marks them done and can add a feeling: smooth, rushed, balanced, tired. The coach can leave a few written cues. Parents get a Sunday recap of minutes and games, and can cap how long the app stays open.</w:t>
      </w:r>
    </w:p>
    <w:p>
      <w:pPr>
        <w:spacing w:before="0" w:after="40" w:line="240" w:lineRule="auto"/>
        <w:numPr>
          <w:ilvl w:val="1"/>
          <w:numId w:val="2"/>
        </w:numPr>
      </w:pPr>
      <w:r>
        <w:rPr>
          <w:rFonts w:ascii="Calibri" w:hAnsi="Calibri" w:eastAsia="Calibri"/>
          <w:b/>
          <w:sz w:val="24"/>
        </w:rPr>
        <w:t xml:space="preserve">Pros. </w:t>
      </w:r>
      <w:r>
        <w:rPr>
          <w:rFonts w:ascii="Calibri" w:hAnsi="Calibri" w:eastAsia="Calibri"/>
          <w:b w:val="0"/>
          <w:sz w:val="24"/>
        </w:rPr>
        <w:t>Lessons turn into the week's games. The recap gives parents a reason to open the app. Feelings give a coach a clue without pretending to measure a swing.</w:t>
      </w:r>
    </w:p>
    <w:p>
      <w:pPr>
        <w:spacing w:before="0" w:after="40" w:line="240" w:lineRule="auto"/>
        <w:numPr>
          <w:ilvl w:val="1"/>
          <w:numId w:val="2"/>
        </w:numPr>
      </w:pPr>
      <w:r>
        <w:rPr>
          <w:rFonts w:ascii="Calibri" w:hAnsi="Calibri" w:eastAsia="Calibri"/>
          <w:b/>
          <w:sz w:val="24"/>
        </w:rPr>
        <w:t xml:space="preserve">Cons. </w:t>
      </w:r>
      <w:r>
        <w:rPr>
          <w:rFonts w:ascii="Calibri" w:hAnsi="Calibri" w:eastAsia="Calibri"/>
          <w:b w:val="0"/>
          <w:sz w:val="24"/>
        </w:rPr>
        <w:t>Roles and permissions are easy to get wrong: what a coach sees, what a parent edits, what a kid can hide. Voice notes add storage and a bigger moderation problem, so written cues are the sane first step. Caps and recaps need notification settings or they annoy people.</w:t>
      </w:r>
    </w:p>
    <w:p>
      <w:pPr>
        <w:spacing w:before="0" w:after="40" w:line="240" w:lineRule="auto"/>
        <w:numPr>
          <w:ilvl w:val="1"/>
          <w:numId w:val="2"/>
        </w:numPr>
      </w:pPr>
      <w:r>
        <w:rPr>
          <w:rFonts w:ascii="Calibri" w:hAnsi="Calibri" w:eastAsia="Calibri"/>
          <w:b/>
          <w:sz w:val="24"/>
        </w:rPr>
        <w:t xml:space="preserve">Difficulty to implement. </w:t>
      </w:r>
      <w:r>
        <w:rPr>
          <w:rFonts w:ascii="Calibri" w:hAnsi="Calibri" w:eastAsia="Calibri"/>
          <w:b w:val="0"/>
          <w:sz w:val="24"/>
        </w:rPr>
        <w:t>High. Multiple roles on one family, assignments, visibility, and a weekly send. The screens are simple compared with the permission rules.</w:t>
      </w:r>
    </w:p>
    <w:p>
      <w:pPr>
        <w:spacing w:before="240" w:after="40" w:line="240" w:lineRule="auto"/>
        <w:numPr>
          <w:ilvl w:val="0"/>
          <w:numId w:val="2"/>
        </w:numPr>
      </w:pPr>
      <w:r>
        <w:rPr>
          <w:rFonts w:ascii="Calibri" w:hAnsi="Calibri" w:eastAsia="Calibri"/>
          <w:b/>
          <w:sz w:val="24"/>
        </w:rPr>
        <w:t>Squad relays and shared counts</w:t>
      </w:r>
    </w:p>
    <w:p>
      <w:pPr>
        <w:spacing w:before="0" w:after="40" w:line="240" w:lineRule="auto"/>
        <w:numPr>
          <w:ilvl w:val="1"/>
          <w:numId w:val="2"/>
        </w:numPr>
      </w:pPr>
      <w:r>
        <w:rPr>
          <w:rFonts w:ascii="Calibri" w:hAnsi="Calibri" w:eastAsia="Calibri"/>
          <w:b/>
          <w:sz w:val="24"/>
        </w:rPr>
        <w:t xml:space="preserve">Description. </w:t>
      </w:r>
      <w:r>
        <w:rPr>
          <w:rFonts w:ascii="Calibri" w:hAnsi="Calibri" w:eastAsia="Calibri"/>
          <w:b w:val="0"/>
          <w:sz w:val="24"/>
        </w:rPr>
        <w:t>A relay passes a baton when each teammate finishes one station that week. A shared race uses a group total, such as "100 made short putts between us," built from each kid's taps. Cheers stay on a preset list unless a parent turns on text.</w:t>
      </w:r>
    </w:p>
    <w:p>
      <w:pPr>
        <w:spacing w:before="0" w:after="40" w:line="240" w:lineRule="auto"/>
        <w:numPr>
          <w:ilvl w:val="1"/>
          <w:numId w:val="2"/>
        </w:numPr>
      </w:pPr>
      <w:r>
        <w:rPr>
          <w:rFonts w:ascii="Calibri" w:hAnsi="Calibri" w:eastAsia="Calibri"/>
          <w:b/>
          <w:sz w:val="24"/>
        </w:rPr>
        <w:t xml:space="preserve">Pros. </w:t>
      </w:r>
      <w:r>
        <w:rPr>
          <w:rFonts w:ascii="Calibri" w:hAnsi="Calibri" w:eastAsia="Calibri"/>
          <w:b w:val="0"/>
          <w:sz w:val="24"/>
        </w:rPr>
        <w:t>Kids who cannot meet still practice together. A group total lets a beginner add to something big. Preset cheers limit the chat problem.</w:t>
      </w:r>
    </w:p>
    <w:p>
      <w:pPr>
        <w:spacing w:before="0" w:after="40" w:line="240" w:lineRule="auto"/>
        <w:numPr>
          <w:ilvl w:val="1"/>
          <w:numId w:val="2"/>
        </w:numPr>
      </w:pPr>
      <w:r>
        <w:rPr>
          <w:rFonts w:ascii="Calibri" w:hAnsi="Calibri" w:eastAsia="Calibri"/>
          <w:b/>
          <w:sz w:val="24"/>
        </w:rPr>
        <w:t xml:space="preserve">Cons. </w:t>
      </w:r>
      <w:r>
        <w:rPr>
          <w:rFonts w:ascii="Calibri" w:hAnsi="Calibri" w:eastAsia="Calibri"/>
          <w:b w:val="0"/>
          <w:sz w:val="24"/>
        </w:rPr>
        <w:t>Shared totals reward whoever taps the most, including inflated taps. A stuck baton is frustrating if one teammate disappears. This feature needs the squad accounts already built.</w:t>
      </w:r>
    </w:p>
    <w:p>
      <w:pPr>
        <w:spacing w:before="0" w:after="40" w:line="240" w:lineRule="auto"/>
        <w:numPr>
          <w:ilvl w:val="1"/>
          <w:numId w:val="2"/>
        </w:numPr>
      </w:pPr>
      <w:r>
        <w:rPr>
          <w:rFonts w:ascii="Calibri" w:hAnsi="Calibri" w:eastAsia="Calibri"/>
          <w:b/>
          <w:sz w:val="24"/>
        </w:rPr>
        <w:t xml:space="preserve">Difficulty to implement. </w:t>
      </w:r>
      <w:r>
        <w:rPr>
          <w:rFonts w:ascii="Calibri" w:hAnsi="Calibri" w:eastAsia="Calibri"/>
          <w:b w:val="0"/>
          <w:sz w:val="24"/>
        </w:rPr>
        <w:t>Medium after squads exist. A counter and a baton state are small. Fair caps and "who is blocking the relay" take more care.</w:t>
      </w:r>
    </w:p>
    <w:p>
      <w:pPr>
        <w:spacing w:before="240" w:after="40" w:line="240" w:lineRule="auto"/>
        <w:numPr>
          <w:ilvl w:val="0"/>
          <w:numId w:val="2"/>
        </w:numPr>
      </w:pPr>
      <w:r>
        <w:rPr>
          <w:rFonts w:ascii="Calibri" w:hAnsi="Calibri" w:eastAsia="Calibri"/>
          <w:b/>
          <w:sz w:val="24"/>
        </w:rPr>
        <w:t>Etiquette and rules as practice</w:t>
      </w:r>
    </w:p>
    <w:p>
      <w:pPr>
        <w:spacing w:before="0" w:after="40" w:line="240" w:lineRule="auto"/>
        <w:numPr>
          <w:ilvl w:val="1"/>
          <w:numId w:val="2"/>
        </w:numPr>
      </w:pPr>
      <w:r>
        <w:rPr>
          <w:rFonts w:ascii="Calibri" w:hAnsi="Calibri" w:eastAsia="Calibri"/>
          <w:b/>
          <w:sz w:val="24"/>
        </w:rPr>
        <w:t xml:space="preserve">Description. </w:t>
      </w:r>
      <w:r>
        <w:rPr>
          <w:rFonts w:ascii="Calibri" w:hAnsi="Calibri" w:eastAsia="Calibri"/>
          <w:b w:val="0"/>
          <w:sz w:val="24"/>
        </w:rPr>
        <w:t>A partner can confirm real acts: raked a bunker, fixed ball marks, let a group through, waited until people were ready. A short rules scene can end a session, with a replay on a wrong answer and no penalty. Course-care progress is its own branch.</w:t>
      </w:r>
    </w:p>
    <w:p>
      <w:pPr>
        <w:spacing w:before="0" w:after="40" w:line="240" w:lineRule="auto"/>
        <w:numPr>
          <w:ilvl w:val="1"/>
          <w:numId w:val="2"/>
        </w:numPr>
      </w:pPr>
      <w:r>
        <w:rPr>
          <w:rFonts w:ascii="Calibri" w:hAnsi="Calibri" w:eastAsia="Calibri"/>
          <w:b/>
          <w:sz w:val="24"/>
        </w:rPr>
        <w:t xml:space="preserve">Pros. </w:t>
      </w:r>
      <w:r>
        <w:rPr>
          <w:rFonts w:ascii="Calibri" w:hAnsi="Calibri" w:eastAsia="Calibri"/>
          <w:b w:val="0"/>
          <w:sz w:val="24"/>
        </w:rPr>
        <w:t>Behavior becomes a skill next to putting. Confirmation by another person is stronger than a solo tap. Rules practice fits a rain day and a car ride.</w:t>
      </w:r>
    </w:p>
    <w:p>
      <w:pPr>
        <w:spacing w:before="0" w:after="40" w:line="240" w:lineRule="auto"/>
        <w:numPr>
          <w:ilvl w:val="1"/>
          <w:numId w:val="2"/>
        </w:numPr>
      </w:pPr>
      <w:r>
        <w:rPr>
          <w:rFonts w:ascii="Calibri" w:hAnsi="Calibri" w:eastAsia="Calibri"/>
          <w:b/>
          <w:sz w:val="24"/>
        </w:rPr>
        <w:t xml:space="preserve">Cons. </w:t>
      </w:r>
      <w:r>
        <w:rPr>
          <w:rFonts w:ascii="Calibri" w:hAnsi="Calibri" w:eastAsia="Calibri"/>
          <w:b w:val="0"/>
          <w:sz w:val="24"/>
        </w:rPr>
        <w:t>Partner confirm fails when the kid is alone. Kids may trade confirms. Writing enough scenes to last a season is an editorial job.</w:t>
      </w:r>
    </w:p>
    <w:p>
      <w:pPr>
        <w:spacing w:before="0" w:after="40" w:line="240" w:lineRule="auto"/>
        <w:numPr>
          <w:ilvl w:val="1"/>
          <w:numId w:val="2"/>
        </w:numPr>
      </w:pPr>
      <w:r>
        <w:rPr>
          <w:rFonts w:ascii="Calibri" w:hAnsi="Calibri" w:eastAsia="Calibri"/>
          <w:b/>
          <w:sz w:val="24"/>
        </w:rPr>
        <w:t xml:space="preserve">Difficulty to implement. </w:t>
      </w:r>
      <w:r>
        <w:rPr>
          <w:rFonts w:ascii="Calibri" w:hAnsi="Calibri" w:eastAsia="Calibri"/>
          <w:b w:val="0"/>
          <w:sz w:val="24"/>
        </w:rPr>
        <w:t>Low for a confirm button on a quest. Medium if the rules scenes are a real content library with pictures.</w:t>
      </w:r>
    </w:p>
    <w:p>
      <w:pPr>
        <w:spacing w:before="240" w:after="40" w:line="240" w:lineRule="auto"/>
        <w:numPr>
          <w:ilvl w:val="0"/>
          <w:numId w:val="2"/>
        </w:numPr>
      </w:pPr>
      <w:r>
        <w:rPr>
          <w:rFonts w:ascii="Calibri" w:hAnsi="Calibri" w:eastAsia="Calibri"/>
          <w:b/>
          <w:sz w:val="24"/>
        </w:rPr>
        <w:t>Seasons and cosmetics</w:t>
      </w:r>
    </w:p>
    <w:p>
      <w:pPr>
        <w:spacing w:before="0" w:after="40" w:line="240" w:lineRule="auto"/>
        <w:numPr>
          <w:ilvl w:val="1"/>
          <w:numId w:val="2"/>
        </w:numPr>
      </w:pPr>
      <w:r>
        <w:rPr>
          <w:rFonts w:ascii="Calibri" w:hAnsi="Calibri" w:eastAsia="Calibri"/>
          <w:b/>
          <w:sz w:val="24"/>
        </w:rPr>
        <w:t xml:space="preserve">Description. </w:t>
      </w:r>
      <w:r>
        <w:rPr>
          <w:rFonts w:ascii="Calibri" w:hAnsi="Calibri" w:eastAsia="Calibri"/>
          <w:b w:val="0"/>
          <w:sz w:val="24"/>
        </w:rPr>
        <w:t>A month has a theme, such as two-putt month or course care. Finishing themed games grants card borders, ball-marker art, and stamps in a course passport or a training passport. Rewards change how the card looks. They do not change a score, a count, or a match.</w:t>
      </w:r>
    </w:p>
    <w:p>
      <w:pPr>
        <w:spacing w:before="0" w:after="40" w:line="240" w:lineRule="auto"/>
        <w:numPr>
          <w:ilvl w:val="1"/>
          <w:numId w:val="2"/>
        </w:numPr>
      </w:pPr>
      <w:r>
        <w:rPr>
          <w:rFonts w:ascii="Calibri" w:hAnsi="Calibri" w:eastAsia="Calibri"/>
          <w:b/>
          <w:sz w:val="24"/>
        </w:rPr>
        <w:t xml:space="preserve">Pros. </w:t>
      </w:r>
      <w:r>
        <w:rPr>
          <w:rFonts w:ascii="Calibri" w:hAnsi="Calibri" w:eastAsia="Calibri"/>
          <w:b w:val="0"/>
          <w:sz w:val="24"/>
        </w:rPr>
        <w:t>A season gives the weekly board a fresh coat. Collecting is aimed at kids. Keeping rewards cosmetic avoids a paid-power problem.</w:t>
      </w:r>
    </w:p>
    <w:p>
      <w:pPr>
        <w:spacing w:before="0" w:after="40" w:line="240" w:lineRule="auto"/>
        <w:numPr>
          <w:ilvl w:val="1"/>
          <w:numId w:val="2"/>
        </w:numPr>
      </w:pPr>
      <w:r>
        <w:rPr>
          <w:rFonts w:ascii="Calibri" w:hAnsi="Calibri" w:eastAsia="Calibri"/>
          <w:b/>
          <w:sz w:val="24"/>
        </w:rPr>
        <w:t xml:space="preserve">Cons. </w:t>
      </w:r>
      <w:r>
        <w:rPr>
          <w:rFonts w:ascii="Calibri" w:hAnsi="Calibri" w:eastAsia="Calibri"/>
          <w:b w:val="0"/>
          <w:sz w:val="24"/>
        </w:rPr>
        <w:t>Themes need a calendar and new art. Stale cosmetics stop mattering. A passport of courses only fills if the course list is good.</w:t>
      </w:r>
    </w:p>
    <w:p>
      <w:pPr>
        <w:spacing w:before="0" w:after="40" w:line="240" w:lineRule="auto"/>
        <w:numPr>
          <w:ilvl w:val="1"/>
          <w:numId w:val="2"/>
        </w:numPr>
      </w:pPr>
      <w:r>
        <w:rPr>
          <w:rFonts w:ascii="Calibri" w:hAnsi="Calibri" w:eastAsia="Calibri"/>
          <w:b/>
          <w:sz w:val="24"/>
        </w:rPr>
        <w:t xml:space="preserve">Difficulty to implement. </w:t>
      </w:r>
      <w:r>
        <w:rPr>
          <w:rFonts w:ascii="Calibri" w:hAnsi="Calibri" w:eastAsia="Calibri"/>
          <w:b w:val="0"/>
          <w:sz w:val="24"/>
        </w:rPr>
        <w:t>Medium. A dated reward track and an inventory of cosmetics. The engineering is modest. The art and the season calendar are the cost.</w:t>
      </w:r>
    </w:p>
    <w:p>
      <w:pPr>
        <w:spacing w:before="280" w:after="0" w:line="240" w:lineRule="auto"/>
      </w:pPr>
      <w:r>
        <w:rPr>
          <w:rFonts w:ascii="Calibri" w:hAnsi="Calibri" w:eastAsia="Calibri"/>
          <w:b w:val="0"/>
          <w:sz w:val="24"/>
        </w:rPr>
        <w:t>Shared accounts sit under the squad, the ghost friend, the coach desk, and the relay. Build the parent-approved group once, then both the course card and the training log post into it.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10">
    <w:multiLevelType w:val="multilevel"/>
    <w:lvl w:ilvl="0">
      <w:start w:val="1"/>
      <w:numFmt w:val="decimal"/>
      <w:lvlText w:val="%1."/>
      <w:lvlJc w:val="left"/>
      <w:pPr>
        <w:ind w:left="720" w:hanging="360"/>
      </w:pPr>
    </w:lvl>
    <w:lvl w:ilvl="1">
      <w:start w:val="1"/>
      <w:numFmt w:val="decimal"/>
      <w:lvlRestart w:val="1"/>
      <w:lvlText w:val="%2."/>
      <w:lvlJc w:val="left"/>
      <w:pPr>
        <w:ind w:left="1440" w:hanging="360"/>
      </w:pPr>
    </w:lvl>
  </w:abstractNum>
  <w:num w:numId="1">
    <w:abstractNumId w:val="10"/>
  </w:num>
  <w:num w:numId="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